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Becoming an IT Support Specialist</w:t>
      </w:r>
    </w:p>
    <w:p>
      <w:r>
        <w:t>Being an IT Support Specialist</w:t>
        <w:br/>
        <w:br/>
        <w:t>Being an IT Support Specialist is a great option for a Computer Engineering student! Here's some information about this career path:</w:t>
        <w:br/>
        <w:br/>
        <w:t>IT Support Specialists provide technical assistance to computer users within an organization. They troubleshoot and resolve hardware, software, and network issues, as well as assist with the installation of new equipment and software.</w:t>
        <w:br/>
        <w:br/>
        <w:t>Key responsibilities of an IT Support Specialist include:</w:t>
        <w:br/>
        <w:t>1. Answering phone calls and responding to emails from users who need help with their computers or other devices.</w:t>
        <w:br/>
        <w:t>2. Troubleshooting computer problems by diagnosing the issue and implementing a solution.</w:t>
        <w:br/>
        <w:t>3. Installing, configuring, and maintaining hardware and software for users.</w:t>
        <w:br/>
        <w:t>4. Providing training and guidance to users on how to use new technology effectively.</w:t>
        <w:br/>
        <w:t>5. Keeping detailed records of all issues and resolutions for future reference.</w:t>
        <w:br/>
        <w:br/>
        <w:t>To become an IT Support Specialist, you'll need solid problem-solving skills, strong communication abilities, a good understanding of computer systems and networks, and the ability to work well under pressure. Many employers prefer candidates who have completed relevant certifications, such as CompTIA A+, Network+, or Microsoft Certified Solutions Associate (MCSA).</w:t>
        <w:br/>
        <w:br/>
        <w:t>As you gain experience in this field, you may have opportunities to advance to higher-level positions like IT Manager, Systems Administrator, or Network Engineer.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