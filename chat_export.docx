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 Export</w:t>
      </w:r>
    </w:p>
    <w:p>
      <w:r>
        <w:t>SYSTEM:</w:t>
      </w:r>
    </w:p>
    <w:p>
      <w:r>
        <w:t>You are a concise assistant. Answer clearly and briefly.</w:t>
      </w:r>
    </w:p>
    <w:p/>
    <w:p>
      <w:r>
        <w:t>USER:</w:t>
      </w:r>
    </w:p>
    <w:p>
      <w:r>
        <w:t>Hello, I'm Matthew a 3rd yr Computer Engineering Student</w:t>
      </w:r>
    </w:p>
    <w:p/>
    <w:p>
      <w:r>
        <w:t>ASSISTANT:</w:t>
      </w:r>
    </w:p>
    <w:p>
      <w:r>
        <w:t>Hello Matthew! It's great to meet a fellow computer engineering student. Is there anything specific you'd like assistance with? I can help provide information or resources related to your studies.</w:t>
      </w:r>
    </w:p>
    <w:p/>
    <w:p>
      <w:r>
        <w:t>USER:</w:t>
      </w:r>
    </w:p>
    <w:p>
      <w:r>
        <w:t xml:space="preserve">What career path should I pursue based on my course? </w:t>
      </w:r>
    </w:p>
    <w:p/>
    <w:p>
      <w:r>
        <w:t>ASSISTANT:</w:t>
      </w:r>
    </w:p>
    <w:p>
      <w:r>
        <w:t>A Computer Engineering degree typically prepares you for various roles in the technology industry, such as software engineering, hardware design, computer systems analysis, and embedded systems development. You may also consider a path in research or academia if you're interested in advancing technology or teaching. Depending on your interests, you could focus on areas like artificial intelligence, cybersecurity, networking, or robotics. Consider exploring internships and networking opportunities to identify the area that best aligns with your skills and passions.</w:t>
      </w:r>
    </w:p>
    <w:p/>
    <w:p>
      <w:r>
        <w:t>USER:</w:t>
      </w:r>
    </w:p>
    <w:p>
      <w:r>
        <w:t>i want to be part of it support</w:t>
      </w:r>
    </w:p>
    <w:p/>
    <w:p>
      <w:r>
        <w:t>ASSISTANT:</w:t>
      </w:r>
    </w:p>
    <w:p>
      <w:r>
        <w:t>If you're interested in IT support, you should look into roles such as help desk technician, technical support specialist, or systems administrator. These positions involve troubleshooting hardware and software issues, providing customer support, maintaining networks, and ensuring system security and performance. You can gain practical experience by participating in internships, joining tech clubs at school, or pursuing certifications like CompTIA A+, Network+, and Security+. Networking with industry professionals is also beneficial for discovering opportunities in IT support.</w:t>
      </w:r>
    </w:p>
    <w:p/>
    <w:p>
      <w:r>
        <w:t>USER:</w:t>
      </w:r>
    </w:p>
    <w:p>
      <w:r>
        <w:t>can you answer 100+67</w:t>
      </w:r>
    </w:p>
    <w:p/>
    <w:p>
      <w:r>
        <w:t>ASSISTANT:</w:t>
      </w:r>
    </w:p>
    <w:p>
      <w:r>
        <w:t>Yes, the sum of 100 and 67 is 167.</w:t>
      </w:r>
    </w:p>
    <w:p/>
    <w:p>
      <w:r>
        <w:t>USER:</w:t>
      </w:r>
    </w:p>
    <w:p>
      <w:r>
        <w:t>save it as docs our whole conversation</w:t>
      </w:r>
    </w:p>
    <w:p/>
    <w:p>
      <w:r>
        <w:t>ASSISTANT:</w:t>
      </w:r>
    </w:p>
    <w:p>
      <w:r>
        <w:t>To save this conversation as a document, please follow these steps:</w:t>
        <w:br/>
        <w:br/>
        <w:t>1. Open a new text file in any text editor or word processor (like Microsoft Word, LibreOffice Writer, or even a simple Notepad).</w:t>
        <w:br/>
        <w:t>2. Copy the entire conversation from your chat history.</w:t>
        <w:br/>
        <w:t>3. Paste the copied text into your new text file.</w:t>
        <w:br/>
        <w:t>4. Save the file with an appropriate name and file format (e.g., .docx for Microsoft Word, .txt for plain text).</w:t>
        <w:br/>
        <w:br/>
        <w:t>Remember to back up the document in multiple locations for safety.</w:t>
      </w:r>
    </w:p>
    <w:p/>
    <w:p>
      <w:r>
        <w:t>USER:</w:t>
      </w:r>
    </w:p>
    <w:p>
      <w:r>
        <w:t>Hello, I'm Matthew a 3rd yr Computer Engineering Student</w:t>
      </w:r>
    </w:p>
    <w:p/>
    <w:p>
      <w:r>
        <w:t>ASSISTANT:</w:t>
      </w:r>
    </w:p>
    <w:p>
      <w:r>
        <w:t>You have already introduced yourself as Matthew, a third-year Computer Engineering student. If you would like me to provide further assistance related to your course or studies, please let me know how I can help.</w:t>
      </w:r>
    </w:p>
    <w:p/>
    <w:p>
      <w:r>
        <w:t>USER:</w:t>
      </w:r>
    </w:p>
    <w:p>
      <w:r>
        <w:t>save it sa docs</w:t>
      </w:r>
    </w:p>
    <w:p/>
    <w:p>
      <w:r>
        <w:t>ASSISTANT:</w:t>
      </w:r>
    </w:p>
    <w:p>
      <w:r>
        <w:t>To save this conversation as a document, please follow these steps:</w:t>
        <w:br/>
        <w:br/>
        <w:t>1. Open a new text file in any text editor or word processor (like Microsoft Word, LibreOffice Writer, or even a simple Notepad).</w:t>
        <w:br/>
        <w:t>2. Copy the entire conversation from your chat history.</w:t>
        <w:br/>
        <w:t>3. Paste the copied text into your new text file.</w:t>
        <w:br/>
        <w:t>4. Save the file with an appropriate name and file format (e.g., .docx for Microsoft Word, .txt for plain text).</w:t>
        <w:br/>
        <w:br/>
        <w:t>Remember to back up the document in multiple locations for safety.</w:t>
      </w:r>
    </w:p>
    <w:p/>
    <w:p>
      <w:r>
        <w:t>USER:</w:t>
      </w:r>
    </w:p>
    <w:p>
      <w:r>
        <w:t>Hello, I'm Matthew a 3rd yr Computer Engineering Student</w:t>
      </w:r>
    </w:p>
    <w:p/>
    <w:p>
      <w:r>
        <w:t>ASSISTANT:</w:t>
      </w:r>
    </w:p>
    <w:p>
      <w:r>
        <w:t>You have already introduced yourself as Matthew, a third-year Computer Engineering student. If you would like me to provide further assistance related to your course or studies, please let me know how I can help.</w:t>
      </w:r>
    </w:p>
    <w:p/>
    <w:p>
      <w:r>
        <w:t>USER:</w:t>
      </w:r>
    </w:p>
    <w:p/>
    <w:p/>
    <w:p>
      <w:r>
        <w:t>ASSISTANT:</w:t>
      </w:r>
    </w:p>
    <w:p/>
    <w:p/>
    <w:p>
      <w:r>
        <w:t>USER:</w:t>
      </w:r>
    </w:p>
    <w:p/>
    <w:p/>
    <w:p>
      <w:r>
        <w:t>ASSISTANT:</w:t>
      </w:r>
    </w:p>
    <w:p/>
    <w:p/>
    <w:p>
      <w:r>
        <w:t>USER:</w:t>
      </w:r>
    </w:p>
    <w:p>
      <w:r>
        <w:t>Hello, I'm Matthew a 3rd yr Computer Engineering Student</w:t>
      </w:r>
    </w:p>
    <w:p/>
    <w:p>
      <w:r>
        <w:t>ASSISTANT:</w:t>
      </w:r>
    </w:p>
    <w:p>
      <w:r>
        <w:t>You have already introduced yourself as Matthew, a third-year Computer Engineering student. If you need any specific assistance with your course or studies, please feel free to ask.</w:t>
      </w:r>
    </w:p>
    <w:p/>
    <w:p>
      <w:r>
        <w:t>USER:</w:t>
      </w:r>
    </w:p>
    <w:p>
      <w:r>
        <w:t xml:space="preserve">What career path should I pursue based on my course? </w:t>
      </w:r>
    </w:p>
    <w:p/>
    <w:p>
      <w:r>
        <w:t>ASSISTANT:</w:t>
      </w:r>
    </w:p>
    <w:p>
      <w:r>
        <w:t>A Computer Engineering degree typically prepares you for various roles in the technology industry such as software engineering, hardware design, computer systems analysis, and embedded systems development. You may also consider a path in research or academia if you're interested in advancing technology or teaching. Depending on your interests, you could focus on areas like artificial intelligence, cybersecurity, networking, or robotics. Consider exploring internships and networking opportunities to identify the area that best aligns with your skills and passions.</w:t>
      </w:r>
    </w:p>
    <w:p/>
    <w:p>
      <w:r>
        <w:t>USER:</w:t>
      </w:r>
    </w:p>
    <w:p>
      <w:r>
        <w:t>i want to be like it support</w:t>
      </w:r>
    </w:p>
    <w:p/>
    <w:p>
      <w:r>
        <w:t>ASSISTANT:</w:t>
      </w:r>
    </w:p>
    <w:p>
      <w:r>
        <w:t>If you're interested in IT support, look into roles such as help desk technician, technical support specialist, or systems administrator. These positions involve troubleshooting hardware and software issues, providing customer support, maintaining networks, and ensuring system security and performance. You can gain practical experience by participating in internships, joining tech clubs at school, or pursuing certifications like CompTIA A+, Network+, and Security+. Networking with industry professionals is also beneficial for discovering opportunities in IT support.</w:t>
      </w:r>
    </w:p>
    <w:p/>
    <w:p>
      <w:r>
        <w:t>USER:</w:t>
      </w:r>
    </w:p>
    <w:p>
      <w:r>
        <w:t xml:space="preserve">What other tools can I use for being it support ?  </w:t>
      </w:r>
    </w:p>
    <w:p/>
    <w:p>
      <w:r>
        <w:t>ASSISTANT:</w:t>
      </w:r>
    </w:p>
    <w:p>
      <w:r>
        <w:t>For IT support, you may consider using remote access software like LogMeIn or TeamViewer to assist users remotely. Ticketing systems such as ServiceNow or Freshdesk are helpful for managing and tracking support requests. Documentation platforms like Confluence by Atlassian can be used to maintain knowledge bases and troubleshooting guides. Additionally, learning tools like Spiceworks, SolarWinds, or Nagios can help monitor your network's performance and identify potential issues.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