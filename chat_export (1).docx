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3912" w14:textId="77777777" w:rsidR="00DB2EEB" w:rsidRDefault="00000000">
      <w:pPr>
        <w:pStyle w:val="Title"/>
      </w:pPr>
      <w:r>
        <w:t>Chat Export</w:t>
      </w:r>
    </w:p>
    <w:p w14:paraId="5ECC1710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User: Hello, I'm Matthew a 3rd yr Computer Engineering Student</w:t>
      </w:r>
    </w:p>
    <w:p w14:paraId="569D9BB3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Assistant:</w:t>
      </w:r>
    </w:p>
    <w:p w14:paraId="776B0887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You have already introduced yourself as Matthew, a third-year Computer</w:t>
      </w:r>
    </w:p>
    <w:p w14:paraId="60330F76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Engineering student. If you need any specific assistance with your course or</w:t>
      </w:r>
    </w:p>
    <w:p w14:paraId="21E51BC7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studies, please feel free to ask.</w:t>
      </w:r>
    </w:p>
    <w:p w14:paraId="6D676912" w14:textId="77777777" w:rsidR="008318B4" w:rsidRPr="008318B4" w:rsidRDefault="008318B4" w:rsidP="008318B4">
      <w:pPr>
        <w:rPr>
          <w:lang w:val="en-PH"/>
        </w:rPr>
      </w:pPr>
    </w:p>
    <w:p w14:paraId="3336D831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--------------------------------------------------</w:t>
      </w:r>
    </w:p>
    <w:p w14:paraId="5A10A4FE" w14:textId="77777777" w:rsidR="008318B4" w:rsidRPr="008318B4" w:rsidRDefault="008318B4" w:rsidP="008318B4">
      <w:pPr>
        <w:rPr>
          <w:lang w:val="en-PH"/>
        </w:rPr>
      </w:pPr>
    </w:p>
    <w:p w14:paraId="4B969245" w14:textId="77777777" w:rsidR="008318B4" w:rsidRPr="008318B4" w:rsidRDefault="008318B4" w:rsidP="008318B4">
      <w:pPr>
        <w:rPr>
          <w:lang w:val="en-PH"/>
        </w:rPr>
      </w:pPr>
    </w:p>
    <w:p w14:paraId="6A762D6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 xml:space="preserve">User: Search the definition of Software </w:t>
      </w:r>
    </w:p>
    <w:p w14:paraId="52B93F3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Assistant:</w:t>
      </w:r>
    </w:p>
    <w:p w14:paraId="27BBA0B6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User: Search the definition of Software   Assistant: Software consists of</w:t>
      </w:r>
    </w:p>
    <w:p w14:paraId="64113DA2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computer programs that instruct the execution of a computer. Software also</w:t>
      </w:r>
    </w:p>
    <w:p w14:paraId="04764FB0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includes design documents and specifications. The history of software is closely</w:t>
      </w:r>
    </w:p>
    <w:p w14:paraId="49DBD2A0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tied to the development of digital computers in the mid-20th century. Early</w:t>
      </w:r>
    </w:p>
    <w:p w14:paraId="112C2D1A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programs were written in the machine language specific to the hardware. The</w:t>
      </w:r>
    </w:p>
    <w:p w14:paraId="66CB0447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introduction of high-level programming languages in 1958 allowed for more human-</w:t>
      </w:r>
    </w:p>
    <w:p w14:paraId="156FFCB9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readable instructions, making software development easier and more portable</w:t>
      </w:r>
    </w:p>
    <w:p w14:paraId="043F1263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across different computer architectures.</w:t>
      </w:r>
    </w:p>
    <w:p w14:paraId="02B116E4" w14:textId="77777777" w:rsidR="008318B4" w:rsidRPr="008318B4" w:rsidRDefault="008318B4" w:rsidP="008318B4">
      <w:pPr>
        <w:rPr>
          <w:lang w:val="en-PH"/>
        </w:rPr>
      </w:pPr>
    </w:p>
    <w:p w14:paraId="5EC7E1C6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--------------------------------------------------</w:t>
      </w:r>
    </w:p>
    <w:p w14:paraId="352D4492" w14:textId="77777777" w:rsidR="008318B4" w:rsidRPr="008318B4" w:rsidRDefault="008318B4" w:rsidP="008318B4">
      <w:pPr>
        <w:rPr>
          <w:lang w:val="en-PH"/>
        </w:rPr>
      </w:pPr>
    </w:p>
    <w:p w14:paraId="24AC6524" w14:textId="77777777" w:rsidR="008318B4" w:rsidRPr="008318B4" w:rsidRDefault="008318B4" w:rsidP="008318B4">
      <w:pPr>
        <w:rPr>
          <w:lang w:val="en-PH"/>
        </w:rPr>
      </w:pPr>
    </w:p>
    <w:p w14:paraId="04B0D03A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 xml:space="preserve">User: What career path should I pursue based on my course? </w:t>
      </w:r>
    </w:p>
    <w:p w14:paraId="0E30F2C0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lastRenderedPageBreak/>
        <w:t>Assistant:</w:t>
      </w:r>
    </w:p>
    <w:p w14:paraId="06DD73A4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 Computer Engineering degree typically prepares you for various roles in the</w:t>
      </w:r>
    </w:p>
    <w:p w14:paraId="78A9FD6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technology industry such as software engineering, hardware design, computer</w:t>
      </w:r>
    </w:p>
    <w:p w14:paraId="2C6BDD78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systems analysis, and embedded systems development. You may also consider a path</w:t>
      </w:r>
    </w:p>
    <w:p w14:paraId="411C1824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in research or academia if you're interested in advancing technology or</w:t>
      </w:r>
    </w:p>
    <w:p w14:paraId="6DD6E4D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teaching. Depending on your interests, you could focus on areas like artificial</w:t>
      </w:r>
    </w:p>
    <w:p w14:paraId="6816A635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intelligence, cybersecurity, networking, or robotics. Consider exploring</w:t>
      </w:r>
    </w:p>
    <w:p w14:paraId="47F33ACF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internships and networking opportunities to identify the area that best aligns</w:t>
      </w:r>
    </w:p>
    <w:p w14:paraId="59240531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with your skills and passions.</w:t>
      </w:r>
    </w:p>
    <w:p w14:paraId="55E81B84" w14:textId="77777777" w:rsidR="008318B4" w:rsidRPr="008318B4" w:rsidRDefault="008318B4" w:rsidP="008318B4">
      <w:pPr>
        <w:rPr>
          <w:lang w:val="en-PH"/>
        </w:rPr>
      </w:pPr>
    </w:p>
    <w:p w14:paraId="44747450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--------------------------------------------------</w:t>
      </w:r>
    </w:p>
    <w:p w14:paraId="429F0757" w14:textId="77777777" w:rsidR="008318B4" w:rsidRPr="008318B4" w:rsidRDefault="008318B4" w:rsidP="008318B4">
      <w:pPr>
        <w:rPr>
          <w:lang w:val="en-PH"/>
        </w:rPr>
      </w:pPr>
    </w:p>
    <w:p w14:paraId="69E96C1F" w14:textId="77777777" w:rsidR="008318B4" w:rsidRPr="008318B4" w:rsidRDefault="008318B4" w:rsidP="008318B4">
      <w:pPr>
        <w:rPr>
          <w:lang w:val="en-PH"/>
        </w:rPr>
      </w:pPr>
    </w:p>
    <w:p w14:paraId="3AE5C118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 xml:space="preserve">User: </w:t>
      </w:r>
      <w:proofErr w:type="spellStart"/>
      <w:r w:rsidRPr="008318B4">
        <w:rPr>
          <w:lang w:val="en-PH"/>
        </w:rPr>
        <w:t>i</w:t>
      </w:r>
      <w:proofErr w:type="spellEnd"/>
      <w:r w:rsidRPr="008318B4">
        <w:rPr>
          <w:lang w:val="en-PH"/>
        </w:rPr>
        <w:t xml:space="preserve"> want to be like it support</w:t>
      </w:r>
    </w:p>
    <w:p w14:paraId="1B2D9BC6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Assistant:</w:t>
      </w:r>
    </w:p>
    <w:p w14:paraId="3FBDBD8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If you're interested in IT support, look into roles such as help desk</w:t>
      </w:r>
    </w:p>
    <w:p w14:paraId="6D1D4354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technician, technical support specialist, or systems administrator. These</w:t>
      </w:r>
    </w:p>
    <w:p w14:paraId="16ACD272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positions involve troubleshooting hardware and software issues, providing</w:t>
      </w:r>
    </w:p>
    <w:p w14:paraId="7F122CA9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customer support, maintaining networks, and ensuring system security and</w:t>
      </w:r>
    </w:p>
    <w:p w14:paraId="77485A02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performance. You can gain practical experience by participating in internships,</w:t>
      </w:r>
    </w:p>
    <w:p w14:paraId="2DB2006E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joining tech clubs at school, or pursuing certifications like CompTIA A+,</w:t>
      </w:r>
    </w:p>
    <w:p w14:paraId="20C73FA0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Network+, and Security+. Networking with industry professionals is also</w:t>
      </w:r>
    </w:p>
    <w:p w14:paraId="16E0916E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beneficial for discovering opportunities in IT support.</w:t>
      </w:r>
    </w:p>
    <w:p w14:paraId="4037D432" w14:textId="77777777" w:rsidR="008318B4" w:rsidRPr="008318B4" w:rsidRDefault="008318B4" w:rsidP="008318B4">
      <w:pPr>
        <w:rPr>
          <w:lang w:val="en-PH"/>
        </w:rPr>
      </w:pPr>
    </w:p>
    <w:p w14:paraId="38D45496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--------------------------------------------------</w:t>
      </w:r>
    </w:p>
    <w:p w14:paraId="44BDD0D7" w14:textId="77777777" w:rsidR="008318B4" w:rsidRPr="008318B4" w:rsidRDefault="008318B4" w:rsidP="008318B4">
      <w:pPr>
        <w:rPr>
          <w:lang w:val="en-PH"/>
        </w:rPr>
      </w:pPr>
    </w:p>
    <w:p w14:paraId="4101937C" w14:textId="77777777" w:rsidR="008318B4" w:rsidRPr="008318B4" w:rsidRDefault="008318B4" w:rsidP="008318B4">
      <w:pPr>
        <w:rPr>
          <w:lang w:val="en-PH"/>
        </w:rPr>
      </w:pPr>
    </w:p>
    <w:p w14:paraId="7483CB8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 xml:space="preserve">User: What other tools can I use for being it support ?  </w:t>
      </w:r>
    </w:p>
    <w:p w14:paraId="7F2488FB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Assistant:</w:t>
      </w:r>
    </w:p>
    <w:p w14:paraId="37A7FE32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For IT support, you may consider using remote access software like LogMeIn or</w:t>
      </w:r>
    </w:p>
    <w:p w14:paraId="42CF8521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TeamViewer to assist users remotely. Ticketing systems such as ServiceNow or</w:t>
      </w:r>
    </w:p>
    <w:p w14:paraId="2E3308F9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Freshdesk are helpful for managing and tracking support requests. Documentation</w:t>
      </w:r>
    </w:p>
    <w:p w14:paraId="76EC04F5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platforms like Confluence by Atlassian can be used to maintain knowledge bases</w:t>
      </w:r>
    </w:p>
    <w:p w14:paraId="5787164D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and troubleshooting guides. Additionally, learning tools like Spiceworks,</w:t>
      </w:r>
    </w:p>
    <w:p w14:paraId="746F6601" w14:textId="77777777" w:rsidR="008318B4" w:rsidRPr="008318B4" w:rsidRDefault="008318B4" w:rsidP="008318B4">
      <w:pPr>
        <w:rPr>
          <w:lang w:val="en-PH"/>
        </w:rPr>
      </w:pPr>
      <w:r w:rsidRPr="008318B4">
        <w:rPr>
          <w:lang w:val="en-PH"/>
        </w:rPr>
        <w:t>SolarWinds, or Nagios can help monitor your network's performance and identify</w:t>
      </w:r>
    </w:p>
    <w:p w14:paraId="2BFA07E5" w14:textId="70A932FD" w:rsidR="00DB2EEB" w:rsidRDefault="008318B4" w:rsidP="008318B4">
      <w:r w:rsidRPr="008318B4">
        <w:rPr>
          <w:lang w:val="en-PH"/>
        </w:rPr>
        <w:t>potential issues.</w:t>
      </w:r>
    </w:p>
    <w:sectPr w:rsidR="00DB2E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553875">
    <w:abstractNumId w:val="8"/>
  </w:num>
  <w:num w:numId="2" w16cid:durableId="1285770185">
    <w:abstractNumId w:val="6"/>
  </w:num>
  <w:num w:numId="3" w16cid:durableId="981037652">
    <w:abstractNumId w:val="5"/>
  </w:num>
  <w:num w:numId="4" w16cid:durableId="542602170">
    <w:abstractNumId w:val="4"/>
  </w:num>
  <w:num w:numId="5" w16cid:durableId="2010332357">
    <w:abstractNumId w:val="7"/>
  </w:num>
  <w:num w:numId="6" w16cid:durableId="1155148392">
    <w:abstractNumId w:val="3"/>
  </w:num>
  <w:num w:numId="7" w16cid:durableId="1499685474">
    <w:abstractNumId w:val="2"/>
  </w:num>
  <w:num w:numId="8" w16cid:durableId="374500157">
    <w:abstractNumId w:val="1"/>
  </w:num>
  <w:num w:numId="9" w16cid:durableId="59140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56C"/>
    <w:rsid w:val="008318B4"/>
    <w:rsid w:val="00AA1D8D"/>
    <w:rsid w:val="00B47730"/>
    <w:rsid w:val="00CB0664"/>
    <w:rsid w:val="00DB2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39449"/>
  <w14:defaultImageDpi w14:val="300"/>
  <w15:docId w15:val="{9DAA5588-D25D-4075-A920-D190DEF3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jios laluyan</cp:lastModifiedBy>
  <cp:revision>2</cp:revision>
  <dcterms:created xsi:type="dcterms:W3CDTF">2013-12-23T23:15:00Z</dcterms:created>
  <dcterms:modified xsi:type="dcterms:W3CDTF">2026-05-22T10:56:00Z</dcterms:modified>
  <cp:category/>
</cp:coreProperties>
</file>