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File</w:t>
      </w:r>
    </w:p>
    <w:p>
      <w:r>
        <w:t>document about AI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